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Jason Teixeira</w:t>
      </w:r>
    </w:p>
    <w:p>
      <w:r>
        <w:t>Orlando, Florida | (908) 937-6568 | sage@sageideas.org</w:t>
      </w:r>
    </w:p>
    <w:p>
      <w:hyperlink r:id="rId9">
        <w:r>
          <w:rPr>
            <w:color w:val="000000"/>
            <w:u w:val="single"/>
          </w:rPr>
          <w:t>LinkedIn</w:t>
        </w:r>
      </w:hyperlink>
      <w:r>
        <w:t xml:space="preserve"> | </w:t>
      </w:r>
      <w:hyperlink r:id="rId10">
        <w:r>
          <w:rPr>
            <w:color w:val="000000"/>
            <w:u w:val="single"/>
          </w:rPr>
          <w:t>GitHub</w:t>
        </w:r>
      </w:hyperlink>
      <w:r>
        <w:t xml:space="preserve"> | </w:t>
      </w:r>
      <w:hyperlink r:id="rId11">
        <w:r>
          <w:rPr>
            <w:color w:val="000000"/>
            <w:u w:val="single"/>
          </w:rPr>
          <w:t>Portfolio</w:t>
        </w:r>
      </w:hyperlink>
    </w:p>
    <w:p>
      <w:pPr>
        <w:pStyle w:val="Heading1"/>
      </w:pPr>
      <w:r>
        <w:t>Summary</w:t>
      </w:r>
    </w:p>
    <w:p>
      <w:r>
        <w:t>AI automation engineer with experience developing business applications and fintech workflows. Built integrations using n8n, Make, Zapier, Python and APIs, with LLM extraction, validation and error handling. Combines independent software development with financial analysis and remote team collaboration. Focused on automating repetitive processes and making structured outputs reliable and easy to review.</w:t>
      </w:r>
    </w:p>
    <w:p>
      <w:pPr>
        <w:pStyle w:val="Heading1"/>
      </w:pPr>
      <w:r>
        <w:t>Work Experience</w:t>
      </w:r>
    </w:p>
    <w:p>
      <w:pPr>
        <w:keepNext/>
      </w:pPr>
      <w:r>
        <w:rPr>
          <w:b/>
        </w:rPr>
        <w:t>Automation Engineer</w:t>
      </w:r>
    </w:p>
    <w:p>
      <w:pPr>
        <w:keepNext/>
      </w:pPr>
      <w:r>
        <w:t>Sage Ideas | Remote | Oct 2015 - Present</w:t>
      </w:r>
    </w:p>
    <w:p>
      <w:pPr>
        <w:pStyle w:val="ListBullet"/>
        <w:spacing w:after="80"/>
      </w:pPr>
      <w:r>
        <w:t>Develop independent software applications and business automation tools through Sage Ideas.</w:t>
      </w:r>
    </w:p>
    <w:p>
      <w:pPr>
        <w:pStyle w:val="ListBullet"/>
        <w:spacing w:after="80"/>
      </w:pPr>
      <w:r>
        <w:t>Build web applications and AI workflows for finance and education use cases.</w:t>
      </w:r>
    </w:p>
    <w:p>
      <w:pPr>
        <w:pStyle w:val="ListBullet"/>
        <w:spacing w:after="80"/>
      </w:pPr>
      <w:r>
        <w:t>Validate web and API workflows with automated tests and technical documentation.</w:t>
      </w:r>
    </w:p>
    <w:p>
      <w:pPr>
        <w:keepNext/>
      </w:pPr>
      <w:r>
        <w:rPr>
          <w:b/>
        </w:rPr>
        <w:t>Quantitative Finance &amp; Automation</w:t>
      </w:r>
    </w:p>
    <w:p>
      <w:pPr>
        <w:keepNext/>
      </w:pPr>
      <w:r>
        <w:t>HighStrike | Remote | May 2021 - Present</w:t>
      </w:r>
    </w:p>
    <w:p>
      <w:pPr>
        <w:pStyle w:val="ListBullet"/>
        <w:spacing w:after="80"/>
      </w:pPr>
      <w:r>
        <w:t>Develop and support fintech dashboards, market-data workflows, and internal APIs.</w:t>
      </w:r>
    </w:p>
    <w:p>
      <w:pPr>
        <w:pStyle w:val="ListBullet"/>
        <w:spacing w:after="80"/>
      </w:pPr>
      <w:r>
        <w:t>Produce investment research and technical documentation with attention to data accuracy.</w:t>
      </w:r>
    </w:p>
    <w:p>
      <w:pPr>
        <w:pStyle w:val="ListBullet"/>
        <w:spacing w:after="80"/>
      </w:pPr>
      <w:r>
        <w:t>Collaborate through Git workflows, code reviews, Agile sprints, and asynchronous team communication.</w:t>
      </w:r>
    </w:p>
    <w:p>
      <w:pPr>
        <w:pStyle w:val="Heading1"/>
      </w:pPr>
      <w:r>
        <w:t>Skills</w:t>
      </w:r>
    </w:p>
    <w:p>
      <w:r>
        <w:t>Automation: n8n, Make, Zapier, conditional routing, REST APIs, JSON and JSON Schema.</w:t>
      </w:r>
    </w:p>
    <w:p>
      <w:r>
        <w:t>AI and quality: prompt engineering, LLMs, Ollama, Gemini, workflow validation, error handling and automated testing.</w:t>
      </w:r>
    </w:p>
    <w:p>
      <w:r>
        <w:t>Development and data: Python, SQLite, Git, GitHub, Docker, Google Forms and Google Sheets.</w:t>
      </w:r>
    </w:p>
    <w:p>
      <w:pPr>
        <w:pStyle w:val="Heading1"/>
      </w:pPr>
      <w:r>
        <w:t>Education</w:t>
      </w:r>
    </w:p>
    <w:p>
      <w:r>
        <w:t>Full Sail University | B.S. Computer Science | 2012</w:t>
      </w:r>
    </w:p>
    <w:p>
      <w:r>
        <w:t>Kean University | B.S. Finance | 2010</w:t>
      </w:r>
    </w:p>
    <w:p>
      <w:r>
        <w:t>TripleTen | AI Automation Program | In progress; final capstone approved</w:t>
      </w:r>
    </w:p>
    <w:p>
      <w:pPr>
        <w:pStyle w:val="Heading1"/>
      </w:pPr>
      <w:r>
        <w:t>Certifications</w:t>
      </w:r>
    </w:p>
    <w:p>
      <w:r>
        <w:t>ISTQB CTFL | ISTQB Test Automation Engineer | ISTQB CT-AI</w:t>
      </w:r>
    </w:p>
    <w:p>
      <w:r>
        <w:br w:type="page"/>
      </w:r>
    </w:p>
    <w:p>
      <w:pPr>
        <w:pStyle w:val="Heading1"/>
      </w:pPr>
      <w:r>
        <w:t>Projects</w:t>
      </w:r>
    </w:p>
    <w:p>
      <w:pPr>
        <w:keepNext/>
      </w:pPr>
      <w:r>
        <w:rPr>
          <w:b/>
        </w:rPr>
        <w:t>Supplier Delay Triage AI Automation Capstone</w:t>
      </w:r>
    </w:p>
    <w:p>
      <w:pPr>
        <w:keepNext/>
      </w:pPr>
      <w:hyperlink r:id="rId12">
        <w:r>
          <w:rPr>
            <w:color w:val="000000"/>
            <w:u w:val="single"/>
          </w:rPr>
          <w:t>Project evidence on GitHub</w:t>
        </w:r>
      </w:hyperlink>
    </w:p>
    <w:p>
      <w:pPr>
        <w:pStyle w:val="ListBullet"/>
        <w:spacing w:after="80"/>
      </w:pPr>
      <w:r>
        <w:t>Built an 11-node n8n workflow connecting an email-record API, Ollama/Qwen2.5 extraction, and SQLite output.</w:t>
      </w:r>
    </w:p>
    <w:p>
      <w:pPr>
        <w:pStyle w:val="ListBullet"/>
        <w:spacing w:after="80"/>
      </w:pPr>
      <w:r>
        <w:t>Implemented conditional routing, date and source checks, duplicate prevention, and a manual-review path for failed AI calls.</w:t>
      </w:r>
    </w:p>
    <w:p>
      <w:pPr>
        <w:pStyle w:val="ListBullet"/>
        <w:spacing w:after="80"/>
      </w:pPr>
      <w:r>
        <w:t>Tested six fictional supplier scenarios, controlled outages, and duplicate replay; passed 42 automated tests with 94% ledger code coverage.</w:t>
      </w:r>
    </w:p>
    <w:p>
      <w:pPr>
        <w:pStyle w:val="ListBullet"/>
        <w:spacing w:after="80"/>
      </w:pPr>
      <w:r>
        <w:t>Documented the workflow, node configurations, execution evidence, and rerun instructions for inspection and handoff.</w:t>
      </w:r>
    </w:p>
    <w:p>
      <w:pPr>
        <w:keepNext/>
      </w:pPr>
      <w:r>
        <w:rPr>
          <w:b/>
        </w:rPr>
        <w:t>Automated Customer Feedback Analysis</w:t>
      </w:r>
    </w:p>
    <w:p>
      <w:pPr>
        <w:keepNext/>
      </w:pPr>
      <w:hyperlink r:id="rId13">
        <w:r>
          <w:rPr>
            <w:color w:val="000000"/>
            <w:u w:val="single"/>
          </w:rPr>
          <w:t>Project evidence on GitHub</w:t>
        </w:r>
      </w:hyperlink>
    </w:p>
    <w:p>
      <w:pPr>
        <w:pStyle w:val="ListBullet"/>
        <w:spacing w:after="80"/>
      </w:pPr>
      <w:r>
        <w:t>Built a Make workflow connecting Google Forms, Gemini, Google Sheets, and email to classify customer sentiment and log structured summaries.</w:t>
      </w:r>
    </w:p>
    <w:p>
      <w:pPr>
        <w:pStyle w:val="ListBullet"/>
        <w:spacing w:after="80"/>
      </w:pPr>
      <w:r>
        <w:t>Refined a custom prompt to return parser-ready JSON and added rules for ambiguous and empty feedback.</w:t>
      </w:r>
    </w:p>
    <w:p>
      <w:pPr>
        <w:pStyle w:val="ListBullet"/>
        <w:spacing w:after="80"/>
      </w:pPr>
      <w:r>
        <w:t>Tested seven feedback examples and verified email alerts for the two negative responses.</w:t>
      </w:r>
    </w:p>
    <w:p>
      <w:pPr>
        <w:keepNext/>
      </w:pPr>
      <w:r>
        <w:rPr>
          <w:b/>
        </w:rPr>
        <w:t>Triple Peaks Hotel Assistant</w:t>
      </w:r>
    </w:p>
    <w:p>
      <w:pPr>
        <w:keepNext/>
      </w:pPr>
      <w:hyperlink r:id="rId14">
        <w:r>
          <w:rPr>
            <w:color w:val="000000"/>
            <w:u w:val="single"/>
          </w:rPr>
          <w:t>Project evidence on GitHub</w:t>
        </w:r>
      </w:hyperlink>
    </w:p>
    <w:p>
      <w:pPr>
        <w:pStyle w:val="ListBullet"/>
        <w:spacing w:after="80"/>
      </w:pPr>
      <w:r>
        <w:t>Configured and published a Zapier chatbot that answered hotel guest questions using an uploaded FAQ knowledge base.</w:t>
      </w:r>
    </w:p>
    <w:p>
      <w:pPr>
        <w:pStyle w:val="ListBullet"/>
        <w:spacing w:after="80"/>
      </w:pPr>
      <w:r>
        <w:t>Designed a custom system directive to ground answers in the source and route unsupported requests to a front-desk fallback.</w:t>
      </w:r>
    </w:p>
    <w:p>
      <w:pPr>
        <w:pStyle w:val="ListBullet"/>
        <w:spacing w:after="80"/>
      </w:pPr>
      <w:r>
        <w:t>Documented five FAQ conversations, an out-of-scope fallback test, and a separate live verification.</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0"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contextualSpacing/>
    </w:pPr>
    <w:rPr>
      <w:rFonts w:asciiTheme="majorHAnsi" w:eastAsiaTheme="majorEastAsia" w:hAnsiTheme="majorHAnsi" w:cstheme="majorBidi" w:ascii="Arial" w:hAnsi="Arial"/>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jason-teixeira" TargetMode="External"/><Relationship Id="rId10" Type="http://schemas.openxmlformats.org/officeDocument/2006/relationships/hyperlink" Target="https://github.com/JasonTeixeira" TargetMode="External"/><Relationship Id="rId11" Type="http://schemas.openxmlformats.org/officeDocument/2006/relationships/hyperlink" Target="https://github.com/JasonTeixeira/tripleten-ai-automation-portfolio" TargetMode="External"/><Relationship Id="rId12" Type="http://schemas.openxmlformats.org/officeDocument/2006/relationships/hyperlink" Target="https://github.com/JasonTeixeira/tripleten-ai-automation-portfolio/tree/main/projects/supplier-delay-triage" TargetMode="External"/><Relationship Id="rId13" Type="http://schemas.openxmlformats.org/officeDocument/2006/relationships/hyperlink" Target="https://github.com/JasonTeixeira/tripleten-ai-automation-portfolio/tree/main/projects/automated-feedback-analysis" TargetMode="External"/><Relationship Id="rId14" Type="http://schemas.openxmlformats.org/officeDocument/2006/relationships/hyperlink" Target="https://github.com/JasonTeixeira/tripleten-ai-automation-portfolio/tree/main/projects/chatbot-with-zapi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Jason Teixeira Resume</dc:title>
  <dc:subject/>
  <dc:creator>Jason Teixeira</dc:creator>
  <cp:keywords/>
  <dc:description>generated by python-docx</dc:description>
  <cp:lastModifiedBy/>
  <cp:revision>1</cp:revision>
  <dcterms:created xsi:type="dcterms:W3CDTF">2013-12-23T23:15:00Z</dcterms:created>
  <dcterms:modified xsi:type="dcterms:W3CDTF">2013-12-23T23:15:00Z</dcterms:modified>
  <cp:category/>
</cp:coreProperties>
</file>